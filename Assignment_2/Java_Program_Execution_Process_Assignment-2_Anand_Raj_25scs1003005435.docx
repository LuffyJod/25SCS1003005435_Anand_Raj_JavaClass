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CE5D1" w14:textId="77777777" w:rsidR="005B332A" w:rsidRDefault="00000000">
      <w:pPr>
        <w:pStyle w:val="Heading1"/>
        <w:rPr>
          <w:sz w:val="52"/>
          <w:szCs w:val="52"/>
        </w:rPr>
      </w:pPr>
      <w:r w:rsidRPr="009C2434">
        <w:rPr>
          <w:sz w:val="52"/>
          <w:szCs w:val="52"/>
        </w:rPr>
        <w:t>Java Program Execution Process</w:t>
      </w:r>
    </w:p>
    <w:p w14:paraId="76CD861B" w14:textId="77777777" w:rsidR="009C2434" w:rsidRPr="009C2434" w:rsidRDefault="009C2434" w:rsidP="009C2434"/>
    <w:p w14:paraId="2E16A9B1" w14:textId="4A91A5A1" w:rsidR="003D5AED" w:rsidRDefault="003D5AED" w:rsidP="003D5AED">
      <w:r>
        <w:t xml:space="preserve">Name: </w:t>
      </w:r>
      <w:r w:rsidR="00171E2B">
        <w:t>Anand</w:t>
      </w:r>
      <w:r>
        <w:t xml:space="preserve"> raj</w:t>
      </w:r>
    </w:p>
    <w:p w14:paraId="11529D78" w14:textId="6D962D4E" w:rsidR="003D5AED" w:rsidRDefault="003D5AED" w:rsidP="003D5AED">
      <w:r>
        <w:t>Roll: 25scs1003005</w:t>
      </w:r>
      <w:r w:rsidR="00171E2B">
        <w:t>435</w:t>
      </w:r>
    </w:p>
    <w:p w14:paraId="26429FD5" w14:textId="77777777" w:rsidR="009C2434" w:rsidRPr="003D5AED" w:rsidRDefault="009C2434" w:rsidP="003D5AED"/>
    <w:p w14:paraId="18394C6F" w14:textId="77777777" w:rsidR="005B332A" w:rsidRPr="009C2434" w:rsidRDefault="00000000">
      <w:pPr>
        <w:pStyle w:val="Heading2"/>
        <w:rPr>
          <w:sz w:val="48"/>
          <w:szCs w:val="48"/>
        </w:rPr>
      </w:pPr>
      <w:r w:rsidRPr="009C2434">
        <w:rPr>
          <w:sz w:val="48"/>
          <w:szCs w:val="48"/>
        </w:rPr>
        <w:t>1. Screenshots to Include</w:t>
      </w:r>
    </w:p>
    <w:p w14:paraId="6935F911" w14:textId="63019461" w:rsidR="005B332A" w:rsidRDefault="003D5AED">
      <w:r>
        <w:rPr>
          <w:noProof/>
        </w:rPr>
        <w:drawing>
          <wp:inline distT="0" distB="0" distL="0" distR="0" wp14:anchorId="4EA62EB8" wp14:editId="23D793AD">
            <wp:extent cx="3863675" cy="1966130"/>
            <wp:effectExtent l="0" t="0" r="3810" b="0"/>
            <wp:docPr id="48855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58473" name="Picture 4885584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7AFB" w14:textId="39DF7434" w:rsidR="003D5AED" w:rsidRDefault="003D5AED">
      <w:r>
        <w:rPr>
          <w:noProof/>
        </w:rPr>
        <w:drawing>
          <wp:inline distT="0" distB="0" distL="0" distR="0" wp14:anchorId="4C79C761" wp14:editId="151827AC">
            <wp:extent cx="5486400" cy="2837815"/>
            <wp:effectExtent l="0" t="0" r="0" b="635"/>
            <wp:docPr id="2004007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07184" name="Picture 20040071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7813" w14:textId="77777777" w:rsidR="009C2434" w:rsidRDefault="009C2434"/>
    <w:p w14:paraId="56A0EA99" w14:textId="77777777" w:rsidR="005B332A" w:rsidRDefault="00000000">
      <w:pPr>
        <w:pStyle w:val="Heading2"/>
        <w:rPr>
          <w:sz w:val="48"/>
          <w:szCs w:val="48"/>
        </w:rPr>
      </w:pPr>
      <w:r w:rsidRPr="009C2434">
        <w:rPr>
          <w:sz w:val="48"/>
          <w:szCs w:val="48"/>
        </w:rPr>
        <w:lastRenderedPageBreak/>
        <w:t>2. Brief Answers</w:t>
      </w:r>
    </w:p>
    <w:p w14:paraId="547975E3" w14:textId="77777777" w:rsidR="009C2434" w:rsidRPr="009C2434" w:rsidRDefault="009C2434" w:rsidP="009C2434"/>
    <w:p w14:paraId="7654DF39" w14:textId="77777777" w:rsidR="005B332A" w:rsidRDefault="00000000">
      <w:pPr>
        <w:pStyle w:val="Heading3"/>
      </w:pPr>
      <w:r>
        <w:t>What is a Java program?</w:t>
      </w:r>
    </w:p>
    <w:p w14:paraId="31048046" w14:textId="77777777" w:rsidR="005B332A" w:rsidRDefault="00000000">
      <w:r>
        <w:t>A Java program is a set of instructions written in the Java programming language. It is compiled into bytecode and executed by the Java Virtual Machine (JVM).</w:t>
      </w:r>
    </w:p>
    <w:p w14:paraId="1D195C67" w14:textId="77777777" w:rsidR="009C2434" w:rsidRDefault="009C2434"/>
    <w:p w14:paraId="14B9CCEE" w14:textId="77777777" w:rsidR="005B332A" w:rsidRDefault="00000000">
      <w:pPr>
        <w:pStyle w:val="Heading3"/>
      </w:pPr>
      <w:r>
        <w:t xml:space="preserve">What is the purpose of the </w:t>
      </w:r>
      <w:proofErr w:type="gramStart"/>
      <w:r>
        <w:t>main(</w:t>
      </w:r>
      <w:proofErr w:type="gramEnd"/>
      <w:r>
        <w:t>) method?</w:t>
      </w:r>
    </w:p>
    <w:p w14:paraId="36F79596" w14:textId="77777777" w:rsidR="005B332A" w:rsidRDefault="00000000">
      <w:r>
        <w:t xml:space="preserve">The </w:t>
      </w:r>
      <w:proofErr w:type="gramStart"/>
      <w:r>
        <w:t>main(</w:t>
      </w:r>
      <w:proofErr w:type="gramEnd"/>
      <w:r>
        <w:t>) method is the entry point of every standalone Java application. The JVM starts executing the program from this method.</w:t>
      </w:r>
    </w:p>
    <w:p w14:paraId="59E39ADC" w14:textId="77777777" w:rsidR="009C2434" w:rsidRDefault="009C2434"/>
    <w:p w14:paraId="53326E23" w14:textId="77777777" w:rsidR="005B332A" w:rsidRDefault="00000000">
      <w:pPr>
        <w:pStyle w:val="Heading3"/>
      </w:pPr>
      <w:r>
        <w:t xml:space="preserve">What is the difference between </w:t>
      </w:r>
      <w:proofErr w:type="spellStart"/>
      <w:r>
        <w:t>javac</w:t>
      </w:r>
      <w:proofErr w:type="spellEnd"/>
      <w:r>
        <w:t xml:space="preserve"> and java?</w:t>
      </w:r>
    </w:p>
    <w:p w14:paraId="50B81BF7" w14:textId="77777777" w:rsidR="005B332A" w:rsidRDefault="00000000">
      <w:proofErr w:type="spellStart"/>
      <w:r>
        <w:t>javac</w:t>
      </w:r>
      <w:proofErr w:type="spellEnd"/>
      <w:r>
        <w:t xml:space="preserve"> is the Java compiler that converts .java source files into .class bytecode files. The java command runs the compiled bytecode using the JVM.</w:t>
      </w:r>
    </w:p>
    <w:p w14:paraId="4AA25CDB" w14:textId="77777777" w:rsidR="009C2434" w:rsidRDefault="009C2434"/>
    <w:p w14:paraId="4215B81C" w14:textId="77777777" w:rsidR="005B332A" w:rsidRDefault="00000000">
      <w:pPr>
        <w:pStyle w:val="Heading2"/>
      </w:pPr>
      <w:r>
        <w:t>3. Java Program Structure (Detailed)</w:t>
      </w:r>
    </w:p>
    <w:p w14:paraId="5644DACB" w14:textId="77777777" w:rsidR="005B332A" w:rsidRDefault="00000000">
      <w:r>
        <w:t>A Java program is generally organized into the following parts:</w:t>
      </w:r>
      <w:r>
        <w:br/>
      </w:r>
      <w:r>
        <w:br/>
        <w:t>1. Documentation/Comments</w:t>
      </w:r>
      <w:r>
        <w:br/>
        <w:t>- Used to explain the program.</w:t>
      </w:r>
      <w:r>
        <w:br/>
        <w:t>- Single-line (//), multi-line (/* */), and Javadoc (/** */) comments improve readability.</w:t>
      </w:r>
      <w:r>
        <w:br/>
      </w:r>
      <w:r>
        <w:br/>
        <w:t>2. Package Declaration (Optional)</w:t>
      </w:r>
      <w:r>
        <w:br/>
        <w:t>- Declares the package in which the class belongs.</w:t>
      </w:r>
      <w:r>
        <w:br/>
        <w:t xml:space="preserve">- Example: package </w:t>
      </w:r>
      <w:proofErr w:type="spellStart"/>
      <w:r>
        <w:t>mypackage</w:t>
      </w:r>
      <w:proofErr w:type="spellEnd"/>
      <w:r>
        <w:t>;</w:t>
      </w:r>
      <w:r>
        <w:br/>
      </w:r>
      <w:r>
        <w:br/>
        <w:t>3. Import Statements (Optional)</w:t>
      </w:r>
      <w:r>
        <w:br/>
        <w:t>- Import predefined classes and packages.</w:t>
      </w:r>
      <w:r>
        <w:br/>
        <w:t xml:space="preserve">- Example: 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  <w:r>
        <w:br/>
      </w:r>
      <w:r>
        <w:br/>
        <w:t>4. Class Declaration</w:t>
      </w:r>
      <w:r>
        <w:br/>
        <w:t>- Every Java program is written inside a class.</w:t>
      </w:r>
      <w:r>
        <w:br/>
        <w:t xml:space="preserve">- Example: public class HelloWorld </w:t>
      </w:r>
      <w:proofErr w:type="gramStart"/>
      <w:r>
        <w:t>{ }</w:t>
      </w:r>
      <w:proofErr w:type="gramEnd"/>
      <w:r>
        <w:br/>
      </w:r>
      <w:r>
        <w:br/>
        <w:t xml:space="preserve">5. </w:t>
      </w:r>
      <w:proofErr w:type="gramStart"/>
      <w:r>
        <w:t>main(</w:t>
      </w:r>
      <w:proofErr w:type="gramEnd"/>
      <w:r>
        <w:t>) Method</w:t>
      </w:r>
      <w:r>
        <w:br/>
        <w:t>- Syntax:</w:t>
      </w:r>
      <w:r>
        <w:br/>
        <w:t xml:space="preserve">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  <w:r>
        <w:br/>
        <w:t>- public: accessible by JVM.</w:t>
      </w:r>
      <w:r>
        <w:br/>
      </w:r>
      <w:r>
        <w:lastRenderedPageBreak/>
        <w:t>- static: can be called without creating an object.</w:t>
      </w:r>
      <w:r>
        <w:br/>
        <w:t>- void: returns no value.</w:t>
      </w:r>
      <w:r>
        <w:br/>
        <w:t xml:space="preserve">-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: stores command-line arguments.</w:t>
      </w:r>
      <w:r>
        <w:br/>
      </w:r>
      <w:r>
        <w:br/>
        <w:t>6. Statements</w:t>
      </w:r>
      <w:r>
        <w:br/>
        <w:t>- Instructions executed sequentially inside methods.</w:t>
      </w:r>
      <w:r>
        <w:br/>
        <w:t>- Examples include variable declarations, calculations, loops, and method calls.</w:t>
      </w:r>
      <w:r>
        <w:br/>
      </w:r>
      <w:r>
        <w:br/>
        <w:t>7. Output Statements</w:t>
      </w:r>
      <w:r>
        <w:br/>
        <w:t xml:space="preserve">- </w:t>
      </w:r>
      <w:proofErr w:type="spellStart"/>
      <w:r>
        <w:t>System.out.println</w:t>
      </w:r>
      <w:proofErr w:type="spellEnd"/>
      <w:r>
        <w:t>() displays output.</w:t>
      </w:r>
      <w:r>
        <w:br/>
        <w:t xml:space="preserve">- </w:t>
      </w:r>
      <w:proofErr w:type="spellStart"/>
      <w:r>
        <w:t>System.out.print</w:t>
      </w:r>
      <w:proofErr w:type="spellEnd"/>
      <w:r>
        <w:t>() prints without moving to the next line.</w:t>
      </w:r>
      <w:r>
        <w:br/>
      </w:r>
      <w:r>
        <w:br/>
        <w:t>Execution Process:</w:t>
      </w:r>
      <w:r>
        <w:br/>
        <w:t>• Write source code in HelloWorld.java.</w:t>
      </w:r>
      <w:r>
        <w:br/>
        <w:t xml:space="preserve">• Compile using: </w:t>
      </w:r>
      <w:proofErr w:type="spellStart"/>
      <w:r>
        <w:t>javac</w:t>
      </w:r>
      <w:proofErr w:type="spellEnd"/>
      <w:r>
        <w:t xml:space="preserve"> HelloWorld.java.</w:t>
      </w:r>
      <w:r>
        <w:br/>
        <w:t xml:space="preserve">• The compiler generates </w:t>
      </w:r>
      <w:proofErr w:type="spellStart"/>
      <w:r>
        <w:t>HelloWorld.class</w:t>
      </w:r>
      <w:proofErr w:type="spellEnd"/>
      <w:r>
        <w:t xml:space="preserve"> (bytecode).</w:t>
      </w:r>
      <w:r>
        <w:br/>
        <w:t>• Run the program using: java HelloWorld.</w:t>
      </w:r>
      <w:r>
        <w:br/>
        <w:t>• The JVM loads and executes the bytecode and displays the output.</w:t>
      </w:r>
      <w:r>
        <w:br/>
      </w:r>
    </w:p>
    <w:sectPr w:rsidR="005B33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6439303">
    <w:abstractNumId w:val="8"/>
  </w:num>
  <w:num w:numId="2" w16cid:durableId="1402672683">
    <w:abstractNumId w:val="6"/>
  </w:num>
  <w:num w:numId="3" w16cid:durableId="325548048">
    <w:abstractNumId w:val="5"/>
  </w:num>
  <w:num w:numId="4" w16cid:durableId="1675692456">
    <w:abstractNumId w:val="4"/>
  </w:num>
  <w:num w:numId="5" w16cid:durableId="1984920045">
    <w:abstractNumId w:val="7"/>
  </w:num>
  <w:num w:numId="6" w16cid:durableId="1634601063">
    <w:abstractNumId w:val="3"/>
  </w:num>
  <w:num w:numId="7" w16cid:durableId="2092114234">
    <w:abstractNumId w:val="2"/>
  </w:num>
  <w:num w:numId="8" w16cid:durableId="2089880729">
    <w:abstractNumId w:val="1"/>
  </w:num>
  <w:num w:numId="9" w16cid:durableId="736514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E2B"/>
    <w:rsid w:val="00262034"/>
    <w:rsid w:val="0029639D"/>
    <w:rsid w:val="00305033"/>
    <w:rsid w:val="00326F90"/>
    <w:rsid w:val="003D5AED"/>
    <w:rsid w:val="005B332A"/>
    <w:rsid w:val="005F6351"/>
    <w:rsid w:val="009C2434"/>
    <w:rsid w:val="00AA1D8D"/>
    <w:rsid w:val="00B47730"/>
    <w:rsid w:val="00CB0664"/>
    <w:rsid w:val="00FC693F"/>
    <w:rsid w:val="00FF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82FC2"/>
  <w14:defaultImageDpi w14:val="300"/>
  <w15:docId w15:val="{1F9AE631-F6F1-4876-8FBF-D84DA73A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 Raj</cp:lastModifiedBy>
  <cp:revision>4</cp:revision>
  <dcterms:created xsi:type="dcterms:W3CDTF">2026-08-06T20:49:00Z</dcterms:created>
  <dcterms:modified xsi:type="dcterms:W3CDTF">2026-08-09T08:28:00Z</dcterms:modified>
  <cp:category/>
</cp:coreProperties>
</file>